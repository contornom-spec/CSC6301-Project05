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6EF1" w14:textId="77777777" w:rsidR="002566A1" w:rsidRPr="00E21F4E" w:rsidRDefault="00000000">
      <w:pPr>
        <w:pStyle w:val="Heading1"/>
        <w:rPr>
          <w:color w:val="auto"/>
        </w:rPr>
      </w:pPr>
      <w:r w:rsidRPr="00E21F4E">
        <w:rPr>
          <w:color w:val="auto"/>
        </w:rPr>
        <w:t>CSC6301 Module 5 Assignment 1</w:t>
      </w:r>
    </w:p>
    <w:p w14:paraId="094CE53A" w14:textId="77777777" w:rsidR="002566A1" w:rsidRPr="00E21F4E" w:rsidRDefault="00000000">
      <w:pPr>
        <w:pStyle w:val="Heading2"/>
        <w:rPr>
          <w:color w:val="auto"/>
        </w:rPr>
      </w:pPr>
      <w:r w:rsidRPr="00E21F4E">
        <w:rPr>
          <w:color w:val="auto"/>
        </w:rPr>
        <w:t>AI Integration &amp; Documentation</w:t>
      </w:r>
    </w:p>
    <w:p w14:paraId="66029518" w14:textId="77777777" w:rsidR="002566A1" w:rsidRPr="00E21F4E" w:rsidRDefault="00000000">
      <w:pPr>
        <w:pStyle w:val="Heading3"/>
        <w:rPr>
          <w:color w:val="auto"/>
        </w:rPr>
      </w:pPr>
      <w:r w:rsidRPr="00E21F4E">
        <w:rPr>
          <w:color w:val="auto"/>
        </w:rPr>
        <w:t>1. Generative AI Prompt Used</w:t>
      </w:r>
    </w:p>
    <w:p w14:paraId="0C1EAE50" w14:textId="77777777" w:rsidR="002566A1" w:rsidRDefault="00000000">
      <w:r>
        <w:t>I used a generative AI tool to create the WhatsAppService class as a maintenance enhancement. The prompt explicitly stated that I was NOT allowed to modify the existing AlertSystem class or the NotificationMedium interface. I specified that the interface already contained the method 'void send(String message)' and that the new class must implement this interface exactly.</w:t>
      </w:r>
      <w:r>
        <w:br/>
      </w:r>
      <w:r>
        <w:br/>
        <w:t>The prompt also required the send method to output:</w:t>
      </w:r>
      <w:r>
        <w:br/>
        <w:t>[WhatsApp] Sending message: &lt;message text&gt;</w:t>
      </w:r>
      <w:r>
        <w:br/>
      </w:r>
      <w:r>
        <w:br/>
        <w:t>Additionally, I requested a CLI test script that demonstrates switching between EmailService, SMSService, and WhatsAppService at runtime using the setMedium() method without modifying existing classes.</w:t>
      </w:r>
    </w:p>
    <w:p w14:paraId="1011D874" w14:textId="77777777" w:rsidR="002566A1" w:rsidRPr="00E21F4E" w:rsidRDefault="00000000">
      <w:pPr>
        <w:pStyle w:val="Heading3"/>
        <w:rPr>
          <w:color w:val="auto"/>
        </w:rPr>
      </w:pPr>
      <w:r w:rsidRPr="00E21F4E">
        <w:rPr>
          <w:color w:val="auto"/>
        </w:rPr>
        <w:t>2. Interface Integrity Verification (No Rewrite)</w:t>
      </w:r>
    </w:p>
    <w:p w14:paraId="17A9A61F" w14:textId="77777777" w:rsidR="002566A1" w:rsidRDefault="00000000">
      <w:r>
        <w:t>To ensure system integrity and comply with the maintenance constraint, I verified that:</w:t>
      </w:r>
      <w:r>
        <w:br/>
      </w:r>
      <w:r>
        <w:br/>
        <w:t>- The new class uses 'implements NotificationMedium'.</w:t>
      </w:r>
      <w:r>
        <w:br/>
        <w:t>- The method signature exactly matches: public void send(String message).</w:t>
      </w:r>
      <w:r>
        <w:br/>
        <w:t>- No changes were made to AlertSystem.java.</w:t>
      </w:r>
      <w:r>
        <w:br/>
        <w:t>- No changes were made to NotificationMedium.java.</w:t>
      </w:r>
      <w:r>
        <w:br/>
      </w:r>
      <w:r>
        <w:br/>
        <w:t>By matching the existing interface signature precisely, the system architecture remained intact, and the new functionality was added purely through extension rather than modification.</w:t>
      </w:r>
    </w:p>
    <w:p w14:paraId="6256ADC7" w14:textId="77777777" w:rsidR="002566A1" w:rsidRPr="00E21F4E" w:rsidRDefault="00000000">
      <w:pPr>
        <w:pStyle w:val="Heading3"/>
        <w:rPr>
          <w:color w:val="auto"/>
        </w:rPr>
      </w:pPr>
      <w:r w:rsidRPr="00E21F4E">
        <w:rPr>
          <w:color w:val="auto"/>
        </w:rPr>
        <w:t>3. JavaDoc and Professional Refinements</w:t>
      </w:r>
    </w:p>
    <w:p w14:paraId="3255A62D" w14:textId="77777777" w:rsidR="002566A1" w:rsidRDefault="00000000">
      <w:r>
        <w:t>After generating the code, I refined the JavaDoc comments to maintain professional standards. I added clear documentation describing the purpose of the WhatsAppService class and noted that it was added as a maintenance enhancement. I ensured formatting consistency with the existing classes to preserve readability and maintainability.</w:t>
      </w:r>
      <w:r>
        <w:br/>
      </w:r>
      <w:r>
        <w:br/>
        <w:t>This demonstrates responsible AI collaboration by guiding the AI with explicit constraints, validating output accuracy, and ensuring adherence to established design principles.</w:t>
      </w:r>
    </w:p>
    <w:sectPr w:rsidR="002566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790332">
    <w:abstractNumId w:val="8"/>
  </w:num>
  <w:num w:numId="2" w16cid:durableId="1536308612">
    <w:abstractNumId w:val="6"/>
  </w:num>
  <w:num w:numId="3" w16cid:durableId="1701053236">
    <w:abstractNumId w:val="5"/>
  </w:num>
  <w:num w:numId="4" w16cid:durableId="1592472357">
    <w:abstractNumId w:val="4"/>
  </w:num>
  <w:num w:numId="5" w16cid:durableId="634146203">
    <w:abstractNumId w:val="7"/>
  </w:num>
  <w:num w:numId="6" w16cid:durableId="972447626">
    <w:abstractNumId w:val="3"/>
  </w:num>
  <w:num w:numId="7" w16cid:durableId="1177429751">
    <w:abstractNumId w:val="2"/>
  </w:num>
  <w:num w:numId="8" w16cid:durableId="15402">
    <w:abstractNumId w:val="1"/>
  </w:num>
  <w:num w:numId="9" w16cid:durableId="1650134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6A1"/>
    <w:rsid w:val="0029639D"/>
    <w:rsid w:val="00326F90"/>
    <w:rsid w:val="005E43E6"/>
    <w:rsid w:val="00AA1D8D"/>
    <w:rsid w:val="00B47730"/>
    <w:rsid w:val="00CB0664"/>
    <w:rsid w:val="00E21F4E"/>
    <w:rsid w:val="00F369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9AF41"/>
  <w14:defaultImageDpi w14:val="300"/>
  <w15:docId w15:val="{561DE68C-C390-4CFB-A858-563C5BD82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Nico</cp:lastModifiedBy>
  <cp:revision>3</cp:revision>
  <dcterms:created xsi:type="dcterms:W3CDTF">2013-12-23T23:15:00Z</dcterms:created>
  <dcterms:modified xsi:type="dcterms:W3CDTF">2026-02-18T00:19:00Z</dcterms:modified>
  <cp:category/>
</cp:coreProperties>
</file>